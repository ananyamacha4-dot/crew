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CrewAI — Developer Guide</w:t>
      </w:r>
    </w:p>
    <w:p>
      <w:pPr>
        <w:ind w:left="576"/>
        <w:shd w:val="clear" w:color="auto" w:fill="FFF8E1"/>
      </w:pPr>
      <w:r>
        <w:rPr>
          <w:i/>
        </w:rPr>
        <w:t>Reference doc for the CTO task: build multi-role agents with **prompt orchestration** (one prompt → router picks the right role → answer).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0. Security — fix this first</w:t>
      </w:r>
    </w:p>
    <w:p>
      <w:r>
        <w:t xml:space="preserve">The reference notebook </w:t>
      </w:r>
      <w:r>
        <w:rPr>
          <w:rFonts w:ascii="Consolas" w:hAnsi="Consolas"/>
          <w:color w:val="C7254E"/>
          <w:sz w:val="20"/>
        </w:rPr>
        <w:t>crewai.ipynb</w:t>
      </w:r>
      <w:r>
        <w:t xml:space="preserve"> has </w:t>
      </w:r>
      <w:r>
        <w:rPr>
          <w:b/>
        </w:rPr>
        <w:t>hardcoded API keys in plain text</w:t>
      </w:r>
      <w:r>
        <w:t xml:space="preserve"> (cell 1 and cell 6 — OpenAI + Serper).</w:t>
      </w:r>
    </w:p>
    <w:p>
      <w:r>
        <w:rPr>
          <w:b/>
        </w:rPr>
        <w:t>Action items:</w:t>
      </w:r>
    </w:p>
    <w:p>
      <w:pPr>
        <w:pStyle w:val="ListNumber"/>
      </w:pPr>
      <w:r>
        <w:t>Revoke the leaked OpenAI key: https://platform.openai.com/api-keys</w:t>
      </w:r>
    </w:p>
    <w:p>
      <w:pPr>
        <w:pStyle w:val="ListNumber"/>
      </w:pPr>
      <w:r>
        <w:t>Revoke the leaked Serper key: https://serper.dev/api-key</w:t>
      </w:r>
    </w:p>
    <w:p>
      <w:pPr>
        <w:pStyle w:val="ListNumber"/>
      </w:pPr>
      <w:r>
        <w:t>Create new keys.</w:t>
      </w:r>
    </w:p>
    <w:p>
      <w:pPr>
        <w:pStyle w:val="ListNumber"/>
      </w:pPr>
      <w:r>
        <w:t xml:space="preserve">Store them in a </w:t>
      </w:r>
      <w:r>
        <w:rPr>
          <w:rFonts w:ascii="Consolas" w:hAnsi="Consolas"/>
          <w:color w:val="C7254E"/>
          <w:sz w:val="20"/>
        </w:rPr>
        <w:t>.env</w:t>
      </w:r>
      <w:r>
        <w:t xml:space="preserve"> file (never in code, never in notebooks pushed to git):</w:t>
      </w:r>
    </w:p>
    <w:p>
      <w:pPr>
        <w:spacing w:before="120" w:after="120"/>
        <w:ind w:left="360"/>
        <w:shd w:val="clear" w:color="auto" w:fill="F2F2F2"/>
      </w:pPr>
      <w:r>
        <w:rPr>
          <w:rFonts w:ascii="Consolas" w:hAnsi="Consolas"/>
          <w:color w:val="1F1F1F"/>
          <w:sz w:val="18"/>
        </w:rPr>
        <w:t># .env</w:t>
        <w:br/>
        <w:t>OPENAI_API_KEY=sk-...</w:t>
        <w:br/>
        <w:t>SERPER_API_KEY=...</w:t>
      </w:r>
    </w:p>
    <w:p>
      <w:pPr>
        <w:pStyle w:val="ListNumber"/>
      </w:pPr>
      <w:r>
        <w:t>Load them in Python:</w:t>
      </w:r>
    </w:p>
    <w:p>
      <w:pPr>
        <w:spacing w:before="120" w:after="120"/>
        <w:ind w:left="360"/>
        <w:shd w:val="clear" w:color="auto" w:fill="F2F2F2"/>
      </w:pPr>
      <w:r>
        <w:rPr>
          <w:rFonts w:ascii="Consolas" w:hAnsi="Consolas"/>
          <w:color w:val="1F1F1F"/>
          <w:sz w:val="18"/>
        </w:rPr>
        <w:t>from dotenv import load_dotenv</w:t>
        <w:br/>
        <w:t>load_dotenv()  # reads .env into os.environ</w:t>
      </w:r>
    </w:p>
    <w:p>
      <w:pPr>
        <w:pStyle w:val="ListNumber"/>
      </w:pPr>
      <w:r>
        <w:t xml:space="preserve">Add </w:t>
      </w:r>
      <w:r>
        <w:rPr>
          <w:rFonts w:ascii="Consolas" w:hAnsi="Consolas"/>
          <w:color w:val="C7254E"/>
          <w:sz w:val="20"/>
        </w:rPr>
        <w:t>.env</w:t>
      </w:r>
      <w:r>
        <w:t xml:space="preserve"> to </w:t>
      </w:r>
      <w:r>
        <w:rPr>
          <w:rFonts w:ascii="Consolas" w:hAnsi="Consolas"/>
          <w:color w:val="C7254E"/>
          <w:sz w:val="20"/>
        </w:rPr>
        <w:t>.gitignore</w:t>
      </w:r>
      <w:r>
        <w:t>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What is CrewAI?</w:t>
      </w:r>
    </w:p>
    <w:p>
      <w:r>
        <w:t xml:space="preserve">CrewAI is a Python framework for building </w:t>
      </w:r>
      <w:r>
        <w:rPr>
          <w:b/>
        </w:rPr>
        <w:t>multi-agent LLM systems</w:t>
      </w:r>
      <w:r>
        <w:t>.</w:t>
      </w:r>
    </w:p>
    <w:p>
      <w:pPr>
        <w:pStyle w:val="ListBullet"/>
        <w:ind w:left="360"/>
      </w:pPr>
      <w:r>
        <w:t>One LLM call → a chatbot.</w:t>
      </w:r>
    </w:p>
    <w:p>
      <w:pPr>
        <w:pStyle w:val="ListBullet"/>
        <w:ind w:left="360"/>
      </w:pPr>
      <w:r>
        <w:t xml:space="preserve">Many LLM calls, each with a </w:t>
      </w:r>
      <w:r>
        <w:rPr>
          <w:b/>
        </w:rPr>
        <w:t>role</w:t>
      </w:r>
      <w:r>
        <w:t>, talking to each other → a "crew".</w:t>
      </w:r>
    </w:p>
    <w:p>
      <w:pPr>
        <w:pStyle w:val="Heading3"/>
      </w:pPr>
      <w:r>
        <w:t>Mental model (mapped to web-dev concepts)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Web dev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CrewAI</w:t>
            </w:r>
          </w:p>
        </w:tc>
      </w:tr>
      <w:tr>
        <w:tc>
          <w:tcPr>
            <w:tcW w:type="dxa" w:w="4320"/>
          </w:tcPr>
          <w:p>
            <w:r/>
            <w:r>
              <w:t>Microservice / worker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Agent</w:t>
            </w:r>
            <w:r>
              <w:t xml:space="preserve"> (one LLM with a role)</w:t>
            </w:r>
          </w:p>
        </w:tc>
      </w:tr>
      <w:tr>
        <w:tc>
          <w:tcPr>
            <w:tcW w:type="dxa" w:w="4320"/>
          </w:tcPr>
          <w:p>
            <w:r/>
            <w:r>
              <w:t>HTTP request / job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Task</w:t>
            </w:r>
            <w:r>
              <w:t xml:space="preserve"> (a unit of work)</w:t>
            </w:r>
          </w:p>
        </w:tc>
      </w:tr>
      <w:tr>
        <w:tc>
          <w:tcPr>
            <w:tcW w:type="dxa" w:w="4320"/>
          </w:tcPr>
          <w:p>
            <w:r/>
            <w:r>
              <w:t>Job queue / orchestrator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Crew</w:t>
            </w:r>
            <w:r>
              <w:t xml:space="preserve"> (runs the tasks)</w:t>
            </w:r>
          </w:p>
        </w:tc>
      </w:tr>
      <w:tr>
        <w:tc>
          <w:tcPr>
            <w:tcW w:type="dxa" w:w="4320"/>
          </w:tcPr>
          <w:p>
            <w:r/>
            <w:r>
              <w:t>External API client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Tool</w:t>
            </w:r>
            <w:r>
              <w:t xml:space="preserve"> (search, file I/O, code exec)</w:t>
            </w:r>
          </w:p>
        </w:tc>
      </w:tr>
      <w:tr>
        <w:tc>
          <w:tcPr>
            <w:tcW w:type="dxa" w:w="4320"/>
          </w:tcPr>
          <w:p>
            <w:r/>
            <w:r>
              <w:t>Pipeline mode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Process.sequential</w:t>
            </w:r>
            <w:r>
              <w:t xml:space="preserve"> or </w:t>
            </w:r>
            <w:r>
              <w:rPr>
                <w:rFonts w:ascii="Consolas" w:hAnsi="Consolas"/>
                <w:color w:val="C7254E"/>
                <w:sz w:val="20"/>
              </w:rPr>
              <w:t>Process.hierarchical</w:t>
            </w:r>
          </w:p>
        </w:tc>
      </w:tr>
    </w:tbl>
    <w:p/>
    <w:p>
      <w:r>
        <w:rPr>
          <w:b/>
        </w:rPr>
        <w:t>Formula:</w:t>
      </w:r>
      <w:r>
        <w:t xml:space="preserve"> </w:t>
      </w:r>
      <w:r>
        <w:rPr>
          <w:rFonts w:ascii="Consolas" w:hAnsi="Consolas"/>
          <w:color w:val="C7254E"/>
          <w:sz w:val="20"/>
        </w:rPr>
        <w:t>CrewAI = Agents × Tasks × Tools × Process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Why use it (vs. raw OpenAI API)</w:t>
      </w:r>
    </w:p>
    <w:p>
      <w:r>
        <w:t>Raw OpenAI = one model, one prompt, one answer.</w:t>
      </w:r>
    </w:p>
    <w:p>
      <w:r>
        <w:t>The CTO's task ("prompt understands and selects role") requires:</w:t>
      </w:r>
    </w:p>
    <w:p>
      <w:pPr>
        <w:pStyle w:val="ListNumber"/>
      </w:pPr>
      <w:r>
        <w:t xml:space="preserve">A </w:t>
      </w:r>
      <w:r>
        <w:rPr>
          <w:b/>
        </w:rPr>
        <w:t>router</w:t>
      </w:r>
      <w:r>
        <w:t xml:space="preserve"> — decides which role should answer.</w:t>
      </w:r>
    </w:p>
    <w:p>
      <w:pPr>
        <w:pStyle w:val="ListNumber"/>
      </w:pPr>
      <w:r>
        <w:t xml:space="preserve">A </w:t>
      </w:r>
      <w:r>
        <w:rPr>
          <w:b/>
        </w:rPr>
        <w:t>state machine</w:t>
      </w:r>
      <w:r>
        <w:t xml:space="preserve"> — sequence between roles.</w:t>
      </w:r>
    </w:p>
    <w:p>
      <w:pPr>
        <w:pStyle w:val="ListNumber"/>
      </w:pPr>
      <w:r>
        <w:t xml:space="preserve">A </w:t>
      </w:r>
      <w:r>
        <w:rPr>
          <w:b/>
        </w:rPr>
        <w:t>delegation protocol</w:t>
      </w:r>
      <w:r>
        <w:t xml:space="preserve"> — agents asking each other for help.</w:t>
      </w:r>
    </w:p>
    <w:p>
      <w:pPr>
        <w:pStyle w:val="ListNumber"/>
      </w:pPr>
      <w:r>
        <w:rPr>
          <w:b/>
        </w:rPr>
        <w:t>Tool calling</w:t>
      </w:r>
      <w:r>
        <w:t xml:space="preserve"> — search, file I/O, code execution.</w:t>
      </w:r>
    </w:p>
    <w:p>
      <w:pPr>
        <w:pStyle w:val="ListNumber"/>
      </w:pPr>
      <w:r>
        <w:rPr>
          <w:b/>
        </w:rPr>
        <w:t>Context passing</w:t>
      </w:r>
      <w:r>
        <w:t xml:space="preserve"> between calls.</w:t>
      </w:r>
    </w:p>
    <w:p>
      <w:pPr>
        <w:pStyle w:val="ListNumber"/>
      </w:pPr>
      <w:r>
        <w:t>Retries, max iterations, error handling.</w:t>
      </w:r>
    </w:p>
    <w:p>
      <w:r>
        <w:t xml:space="preserve">CrewAI gives all of these as </w:t>
      </w:r>
      <w:r>
        <w:rPr>
          <w:b/>
        </w:rPr>
        <w:t>declarative primitives</w:t>
      </w:r>
      <w:r>
        <w:t>. You declare what you want; the framework runs the orchestration loop.</w:t>
      </w:r>
    </w:p>
    <w:p>
      <w:pPr>
        <w:pStyle w:val="Heading3"/>
      </w:pPr>
      <w:r>
        <w:t>Use it when</w:t>
      </w:r>
    </w:p>
    <w:p>
      <w:pPr>
        <w:pStyle w:val="ListBullet"/>
        <w:ind w:left="360"/>
      </w:pPr>
      <w:r>
        <w:t>Multi-step tasks needing specialization (research → write, code → test).</w:t>
      </w:r>
    </w:p>
    <w:p>
      <w:pPr>
        <w:pStyle w:val="ListBullet"/>
        <w:ind w:left="360"/>
      </w:pPr>
      <w:r>
        <w:t xml:space="preserve">You want the LLM to </w:t>
      </w:r>
      <w:r>
        <w:rPr>
          <w:b/>
        </w:rPr>
        <w:t>dynamically decide</w:t>
      </w:r>
      <w:r>
        <w:t xml:space="preserve"> who does what.</w:t>
      </w:r>
    </w:p>
    <w:p>
      <w:pPr>
        <w:pStyle w:val="ListBullet"/>
        <w:ind w:left="360"/>
      </w:pPr>
      <w:r>
        <w:t>You need tool use across multiple steps.</w:t>
      </w:r>
    </w:p>
    <w:p>
      <w:pPr>
        <w:pStyle w:val="Heading3"/>
      </w:pPr>
      <w:r>
        <w:t>Don't use it when</w:t>
      </w:r>
    </w:p>
    <w:p>
      <w:pPr>
        <w:pStyle w:val="ListBullet"/>
        <w:ind w:left="360"/>
      </w:pPr>
      <w:r>
        <w:t>Simple single-turn Q&amp;A — call the LLM directly.</w:t>
      </w:r>
    </w:p>
    <w:p>
      <w:pPr>
        <w:pStyle w:val="ListBullet"/>
        <w:ind w:left="360"/>
      </w:pPr>
      <w:r>
        <w:t>Strict deterministic pipeline — a normal job queue is cheaper.</w:t>
      </w:r>
    </w:p>
    <w:p>
      <w:pPr>
        <w:pStyle w:val="ListBullet"/>
        <w:ind w:left="360"/>
      </w:pPr>
      <w:r>
        <w:t>Sub-second latency required — multi-agent = many LLM calls = slow + expensive.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The 4 building blocks</w:t>
      </w:r>
    </w:p>
    <w:p>
      <w:pPr>
        <w:pStyle w:val="Heading3"/>
      </w:pPr>
      <w:r>
        <w:t xml:space="preserve">3.1 </w:t>
      </w:r>
      <w:r>
        <w:rPr>
          <w:rFonts w:ascii="Consolas" w:hAnsi="Consolas"/>
          <w:color w:val="C7254E"/>
          <w:sz w:val="20"/>
        </w:rPr>
        <w:t>Agent</w:t>
      </w:r>
      <w:r>
        <w:t xml:space="preserve"> — a role-playing LLM worker</w:t>
      </w:r>
    </w:p>
    <w:p>
      <w:pPr>
        <w:spacing w:before="120" w:after="120"/>
        <w:ind w:left="360"/>
        <w:shd w:val="clear" w:color="auto" w:fill="F2F2F2"/>
      </w:pPr>
      <w:r>
        <w:rPr>
          <w:rFonts w:ascii="Consolas" w:hAnsi="Consolas"/>
          <w:color w:val="1F1F1F"/>
          <w:sz w:val="18"/>
        </w:rPr>
        <w:t>from crewai import Agent</w:t>
        <w:br/>
        <w:br/>
        <w:t>researcher = Agent(</w:t>
        <w:br/>
        <w:t xml:space="preserve">    role='Researcher',                            # WHO it is</w:t>
        <w:br/>
        <w:t xml:space="preserve">    goal='Find accurate, up-to-date info',        # WHAT it should achieve</w:t>
        <w:br/>
        <w:t xml:space="preserve">    backstory="You are a senior research analyst...",  # personality / context</w:t>
        <w:br/>
        <w:t xml:space="preserve">    tools=[search_tool],                          # what it can DO</w:t>
        <w:br/>
        <w:t xml:space="preserve">    llm="gpt-4o",                                 # which model powers it</w:t>
        <w:br/>
        <w:t xml:space="preserve">    allow_delegation=True,                        # can ask other agents for help</w:t>
        <w:br/>
        <w:t xml:space="preserve">    max_iter=3,                                   # cap thinking loops</w:t>
        <w:br/>
        <w:t xml:space="preserve">    cache=True,</w:t>
        <w:br/>
        <w:t xml:space="preserve">    verbose=True,</w:t>
        <w:br/>
        <w:t>)</w:t>
      </w:r>
    </w:p>
    <w:p>
      <w:r>
        <w:rPr>
          <w:b/>
        </w:rPr>
        <w:t>Key fields: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role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20"/>
              </w:rPr>
              <w:t>goal</w:t>
            </w:r>
            <w:r>
              <w:t xml:space="preserve"> / </w:t>
            </w:r>
            <w:r>
              <w:rPr>
                <w:rFonts w:ascii="Consolas" w:hAnsi="Consolas"/>
                <w:color w:val="C7254E"/>
                <w:sz w:val="20"/>
              </w:rPr>
              <w:t>backstory</w:t>
            </w:r>
          </w:p>
        </w:tc>
        <w:tc>
          <w:tcPr>
            <w:tcW w:type="dxa" w:w="4320"/>
          </w:tcPr>
          <w:p>
            <w:r/>
            <w:r>
              <w:t xml:space="preserve">Stitched into the system prompt. </w:t>
            </w:r>
            <w:r>
              <w:rPr>
                <w:b/>
              </w:rPr>
              <w:t>These ARE the prompt.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tools</w:t>
            </w:r>
          </w:p>
        </w:tc>
        <w:tc>
          <w:tcPr>
            <w:tcW w:type="dxa" w:w="4320"/>
          </w:tcPr>
          <w:p>
            <w:r/>
            <w:r>
              <w:t>Functions the LLM can call (OpenAI function-calling under the hood)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allow_delegation=True</w:t>
            </w:r>
          </w:p>
        </w:tc>
        <w:tc>
          <w:tcPr>
            <w:tcW w:type="dxa" w:w="4320"/>
          </w:tcPr>
          <w:p>
            <w:r/>
            <w:r>
              <w:t xml:space="preserve">This agent can hand sub-tasks to other agents. </w:t>
            </w:r>
            <w:r>
              <w:rPr>
                <w:b/>
              </w:rPr>
              <w:t>Key for orchestration.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max_iter</w:t>
            </w:r>
          </w:p>
        </w:tc>
        <w:tc>
          <w:tcPr>
            <w:tcW w:type="dxa" w:w="4320"/>
          </w:tcPr>
          <w:p>
            <w:r/>
            <w:r>
              <w:t>Safety cap so the agent doesn't loop forever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llm</w:t>
            </w:r>
          </w:p>
        </w:tc>
        <w:tc>
          <w:tcPr>
            <w:tcW w:type="dxa" w:w="4320"/>
          </w:tcPr>
          <w:p>
            <w:r/>
            <w:r>
              <w:t>Model name or LangChain LLM instance</w:t>
            </w:r>
          </w:p>
        </w:tc>
      </w:tr>
    </w:tbl>
    <w:p/>
    <w:p>
      <w:pPr>
        <w:pStyle w:val="Heading3"/>
      </w:pPr>
      <w:r>
        <w:t xml:space="preserve">3.2 </w:t>
      </w:r>
      <w:r>
        <w:rPr>
          <w:rFonts w:ascii="Consolas" w:hAnsi="Consolas"/>
          <w:color w:val="C7254E"/>
          <w:sz w:val="20"/>
        </w:rPr>
        <w:t>Task</w:t>
      </w:r>
      <w:r>
        <w:t xml:space="preserve"> — a unit of work</w:t>
      </w:r>
    </w:p>
    <w:p>
      <w:pPr>
        <w:spacing w:before="120" w:after="120"/>
        <w:ind w:left="360"/>
        <w:shd w:val="clear" w:color="auto" w:fill="F2F2F2"/>
      </w:pPr>
      <w:r>
        <w:rPr>
          <w:rFonts w:ascii="Consolas" w:hAnsi="Consolas"/>
          <w:color w:val="1F1F1F"/>
          <w:sz w:val="18"/>
        </w:rPr>
        <w:t>from crewai import Task</w:t>
        <w:br/>
        <w:br/>
        <w:t>task = Task(</w:t>
        <w:br/>
        <w:t xml:space="preserve">    description='Find and summarize latest AI news from last 1 month.',</w:t>
        <w:br/>
        <w:t xml:space="preserve">    expected_output='Bullet list of 5 items.',</w:t>
        <w:br/>
        <w:t xml:space="preserve">    agent=researcher,             # who is assigned (optional in hierarchical)</w:t>
        <w:br/>
        <w:t xml:space="preserve">    async_execution=True,         # run in parallel with other async tasks</w:t>
        <w:br/>
        <w:t xml:space="preserve">    context=[other_task],         # depends on another task's output</w:t>
        <w:br/>
        <w:t xml:space="preserve">    tools=[search_tool],          # task-specific tools (overrides agent's)</w:t>
        <w:br/>
        <w:t xml:space="preserve">    output_file='report.md',      # optional: write result to disk</w:t>
        <w:br/>
        <w:t>)</w:t>
      </w:r>
    </w:p>
    <w:p>
      <w:r>
        <w:rPr>
          <w:rFonts w:ascii="Consolas" w:hAnsi="Consolas"/>
          <w:color w:val="C7254E"/>
          <w:sz w:val="20"/>
        </w:rPr>
        <w:t>context=[task_a, task_b]</w:t>
      </w:r>
      <w:r>
        <w:t xml:space="preserve"> is the dependency arrow — task uses outputs of A and B as input.</w:t>
      </w:r>
    </w:p>
    <w:p>
      <w:pPr>
        <w:pStyle w:val="Heading3"/>
      </w:pPr>
      <w:r>
        <w:t xml:space="preserve">3.3 </w:t>
      </w:r>
      <w:r>
        <w:rPr>
          <w:rFonts w:ascii="Consolas" w:hAnsi="Consolas"/>
          <w:color w:val="C7254E"/>
          <w:sz w:val="20"/>
        </w:rPr>
        <w:t>Tool</w:t>
      </w:r>
      <w:r>
        <w:t xml:space="preserve"> — what an agent can DO</w:t>
      </w:r>
    </w:p>
    <w:p>
      <w:r>
        <w:t xml:space="preserve">A </w:t>
      </w:r>
      <w:r>
        <w:rPr>
          <w:rFonts w:ascii="Consolas" w:hAnsi="Consolas"/>
          <w:color w:val="C7254E"/>
          <w:sz w:val="20"/>
        </w:rPr>
        <w:t>Tool</w:t>
      </w:r>
      <w:r>
        <w:t xml:space="preserve"> is a Python function the LLM can call.</w:t>
      </w:r>
    </w:p>
    <w:p>
      <w:r>
        <w:rPr>
          <w:b/>
        </w:rPr>
        <w:t>Built-in tools:</w:t>
      </w:r>
    </w:p>
    <w:p>
      <w:pPr>
        <w:spacing w:before="120" w:after="120"/>
        <w:ind w:left="360"/>
        <w:shd w:val="clear" w:color="auto" w:fill="F2F2F2"/>
      </w:pPr>
      <w:r>
        <w:rPr>
          <w:rFonts w:ascii="Consolas" w:hAnsi="Consolas"/>
          <w:color w:val="1F1F1F"/>
          <w:sz w:val="18"/>
        </w:rPr>
        <w:t>from crewai_tools import (</w:t>
        <w:br/>
        <w:t xml:space="preserve">    SerperDevTool,        # google search</w:t>
        <w:br/>
        <w:t xml:space="preserve">    FileReadTool,         # read a file</w:t>
        <w:br/>
        <w:t xml:space="preserve">    DirectoryReadTool,    # list a folder</w:t>
        <w:br/>
        <w:t xml:space="preserve">    WebsiteSearchTool,    # RAG over a website</w:t>
        <w:br/>
        <w:t>)</w:t>
      </w:r>
    </w:p>
    <w:p>
      <w:r>
        <w:rPr>
          <w:b/>
        </w:rPr>
        <w:t>Custom tool from any function:</w:t>
      </w:r>
    </w:p>
    <w:p>
      <w:pPr>
        <w:spacing w:before="120" w:after="120"/>
        <w:ind w:left="360"/>
        <w:shd w:val="clear" w:color="auto" w:fill="F2F2F2"/>
      </w:pPr>
      <w:r>
        <w:rPr>
          <w:rFonts w:ascii="Consolas" w:hAnsi="Consolas"/>
          <w:color w:val="1F1F1F"/>
          <w:sz w:val="18"/>
        </w:rPr>
        <w:t>from crewai.tools import tool</w:t>
        <w:br/>
        <w:br/>
        <w:t>@tool("Multiplier")</w:t>
        <w:br/>
        <w:t>def multiply(a: int, b: int) -&gt; int:</w:t>
        <w:br/>
        <w:t xml:space="preserve">    """Multiply two numbers."""</w:t>
        <w:br/>
        <w:t xml:space="preserve">    return a * b</w:t>
      </w:r>
    </w:p>
    <w:p>
      <w:r>
        <w:t xml:space="preserve">Without tools, an agent can only </w:t>
      </w:r>
      <w:r>
        <w:rPr>
          <w:b/>
        </w:rPr>
        <w:t>think and talk</w:t>
      </w:r>
      <w:r>
        <w:t xml:space="preserve">. With tools, it can </w:t>
      </w:r>
      <w:r>
        <w:rPr>
          <w:b/>
        </w:rPr>
        <w:t>act</w:t>
      </w:r>
      <w:r>
        <w:t>.</w:t>
      </w:r>
    </w:p>
    <w:p>
      <w:pPr>
        <w:pStyle w:val="Heading3"/>
      </w:pPr>
      <w:r>
        <w:t xml:space="preserve">3.4 </w:t>
      </w:r>
      <w:r>
        <w:rPr>
          <w:rFonts w:ascii="Consolas" w:hAnsi="Consolas"/>
          <w:color w:val="C7254E"/>
          <w:sz w:val="20"/>
        </w:rPr>
        <w:t>Crew</w:t>
      </w:r>
      <w:r>
        <w:t xml:space="preserve"> — the orchestrator</w:t>
      </w:r>
    </w:p>
    <w:p>
      <w:pPr>
        <w:spacing w:before="120" w:after="120"/>
        <w:ind w:left="360"/>
        <w:shd w:val="clear" w:color="auto" w:fill="F2F2F2"/>
      </w:pPr>
      <w:r>
        <w:rPr>
          <w:rFonts w:ascii="Consolas" w:hAnsi="Consolas"/>
          <w:color w:val="1F1F1F"/>
          <w:sz w:val="18"/>
        </w:rPr>
        <w:t>from crewai import Crew, Process</w:t>
        <w:br/>
        <w:br/>
        <w:t>crew = Crew(</w:t>
        <w:br/>
        <w:t xml:space="preserve">    agents=[researcher, writer],</w:t>
        <w:br/>
        <w:t xml:space="preserve">    tasks=[task1, task2],</w:t>
        <w:br/>
        <w:t xml:space="preserve">    process=Process.sequential,   # or Process.hierarchical</w:t>
        <w:br/>
        <w:t xml:space="preserve">    verbose=True,</w:t>
        <w:br/>
        <w:t>)</w:t>
        <w:br/>
        <w:t>result = crew.kickoff()           # the "run" button</w:t>
      </w:r>
    </w:p>
    <w:p>
      <w:r>
        <w:rPr>
          <w:b/>
        </w:rPr>
        <w:t>The two `Process` modes — this is the most important decision: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How it works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Use for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Process.sequential</w:t>
            </w:r>
            <w:r>
              <w:t xml:space="preserve"> (default)</w:t>
            </w:r>
          </w:p>
        </w:tc>
        <w:tc>
          <w:tcPr>
            <w:tcW w:type="dxa" w:w="2880"/>
          </w:tcPr>
          <w:p>
            <w:r/>
            <w:r>
              <w:t>Tasks run in order, output of N → input of N+1</w:t>
            </w:r>
          </w:p>
        </w:tc>
        <w:tc>
          <w:tcPr>
            <w:tcW w:type="dxa" w:w="2880"/>
          </w:tcPr>
          <w:p>
            <w:r/>
            <w:r>
              <w:t>Fixed pipeline (research → write)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Process.hierarchical</w:t>
            </w:r>
          </w:p>
        </w:tc>
        <w:tc>
          <w:tcPr>
            <w:tcW w:type="dxa" w:w="2880"/>
          </w:tcPr>
          <w:p>
            <w:r/>
            <w:r>
              <w:t xml:space="preserve">A </w:t>
            </w:r>
            <w:r>
              <w:rPr>
                <w:b/>
              </w:rPr>
              <w:t>manager LLM</w:t>
            </w:r>
            <w:r>
              <w:t xml:space="preserve"> routes tasks to agents dynamically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Prompt orchestration ← CTO task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 xml:space="preserve">4. The CTO task → </w:t>
      </w:r>
      <w:r>
        <w:rPr>
          <w:rFonts w:ascii="Consolas" w:hAnsi="Consolas"/>
          <w:color w:val="C7254E"/>
          <w:sz w:val="20"/>
        </w:rPr>
        <w:t>Process.hierarchical</w:t>
      </w:r>
    </w:p>
    <w:p>
      <w:r>
        <w:t>The CTO said:</w:t>
      </w:r>
    </w:p>
    <w:p>
      <w:pPr>
        <w:ind w:left="576"/>
        <w:shd w:val="clear" w:color="auto" w:fill="FFF8E1"/>
      </w:pPr>
      <w:r>
        <w:rPr>
          <w:i/>
        </w:rPr>
        <w:t>*"make agent of different roles and it should prompt orchestration — orchestration of models by giving prompts and it understands by that selects roles and gives answer"*</w:t>
      </w:r>
    </w:p>
    <w:p>
      <w:r>
        <w:t xml:space="preserve">This is exactly what </w:t>
      </w:r>
      <w:r>
        <w:rPr>
          <w:rFonts w:ascii="Consolas" w:hAnsi="Consolas"/>
          <w:color w:val="C7254E"/>
          <w:sz w:val="20"/>
        </w:rPr>
        <w:t>Process.hierarchical</w:t>
      </w:r>
      <w:r>
        <w:t xml:space="preserve"> does:</w:t>
      </w:r>
    </w:p>
    <w:p>
      <w:pPr>
        <w:spacing w:before="120" w:after="120"/>
        <w:ind w:left="360"/>
        <w:shd w:val="clear" w:color="auto" w:fill="F2F2F2"/>
      </w:pPr>
      <w:r>
        <w:rPr>
          <w:rFonts w:ascii="Consolas" w:hAnsi="Consolas"/>
          <w:color w:val="1F1F1F"/>
          <w:sz w:val="18"/>
        </w:rPr>
        <w:t xml:space="preserve">        ┌──────────────────────────┐</w:t>
        <w:br/>
        <w:t>USER ──▶│  Manager LLM (router)    │   ◀── picks which agent based on prompt</w:t>
        <w:br/>
        <w:t xml:space="preserve">        └──────────┬───────────────┘</w:t>
        <w:br/>
        <w:t xml:space="preserve">                   │ delegates</w:t>
        <w:br/>
        <w:t xml:space="preserve">        ┌──────────┼─────────────┬───────────┐</w:t>
        <w:br/>
        <w:t xml:space="preserve">        ▼          ▼             ▼           ▼</w:t>
        <w:br/>
        <w:t xml:space="preserve">   Researcher    Coder        Writer        QA</w:t>
        <w:br/>
        <w:t xml:space="preserve">   (search)     (python)      (markdown)    (review)</w:t>
      </w:r>
    </w:p>
    <w:p>
      <w:pPr>
        <w:pStyle w:val="Heading3"/>
      </w:pPr>
      <w:r>
        <w:t>Minimal skeleton</w:t>
      </w:r>
    </w:p>
    <w:p>
      <w:pPr>
        <w:spacing w:before="120" w:after="120"/>
        <w:ind w:left="360"/>
        <w:shd w:val="clear" w:color="auto" w:fill="F2F2F2"/>
      </w:pPr>
      <w:r>
        <w:rPr>
          <w:rFonts w:ascii="Consolas" w:hAnsi="Consolas"/>
          <w:color w:val="1F1F1F"/>
          <w:sz w:val="18"/>
        </w:rPr>
        <w:t>import os</w:t>
        <w:br/>
        <w:t>from dotenv import load_dotenv</w:t>
        <w:br/>
        <w:t>from crewai import Agent, Task, Crew, Process</w:t>
        <w:br/>
        <w:t>from crewai_tools import SerperDevTool</w:t>
        <w:br/>
        <w:br/>
        <w:t>load_dotenv()  # OPENAI_API_KEY, SERPER_API_KEY from .env</w:t>
        <w:br/>
        <w:br/>
        <w:t># 1) Specialist agents — each with ONE role</w:t>
        <w:br/>
        <w:t>researcher = Agent(</w:t>
        <w:br/>
        <w:t xml:space="preserve">    role="Researcher",</w:t>
        <w:br/>
        <w:t xml:space="preserve">    goal="Find accurate, up-to-date information from the web",</w:t>
        <w:br/>
        <w:t xml:space="preserve">    backstory="You are a senior research analyst skilled at finding "</w:t>
        <w:br/>
        <w:t xml:space="preserve">              "credible sources and summarizing them.",</w:t>
        <w:br/>
        <w:t xml:space="preserve">    tools=[SerperDevTool()],</w:t>
        <w:br/>
        <w:t xml:space="preserve">    allow_delegation=False,</w:t>
        <w:br/>
        <w:t>)</w:t>
        <w:br/>
        <w:br/>
        <w:t>coder = Agent(</w:t>
        <w:br/>
        <w:t xml:space="preserve">    role="Python Developer",</w:t>
        <w:br/>
        <w:t xml:space="preserve">    goal="Write clean, working Python code for any request",</w:t>
        <w:br/>
        <w:t xml:space="preserve">    backstory="You are a senior Python engineer who writes idiomatic, "</w:t>
        <w:br/>
        <w:t xml:space="preserve">              "tested code with clear comments.",</w:t>
        <w:br/>
        <w:t xml:space="preserve">    allow_delegation=False,</w:t>
        <w:br/>
        <w:t>)</w:t>
        <w:br/>
        <w:br/>
        <w:t>writer = Agent(</w:t>
        <w:br/>
        <w:t xml:space="preserve">    role="Technical Writer",</w:t>
        <w:br/>
        <w:t xml:space="preserve">    goal="Explain technical topics clearly in markdown",</w:t>
        <w:br/>
        <w:t xml:space="preserve">    backstory="You write developer-facing documentation. You use short "</w:t>
        <w:br/>
        <w:t xml:space="preserve">              "sentences, code examples, and tables.",</w:t>
        <w:br/>
        <w:t xml:space="preserve">    allow_delegation=False,</w:t>
        <w:br/>
        <w:t>)</w:t>
        <w:br/>
        <w:br/>
        <w:t>qa = Agent(</w:t>
        <w:br/>
        <w:t xml:space="preserve">    role="QA Reviewer",</w:t>
        <w:br/>
        <w:t xml:space="preserve">    goal="Review outputs for accuracy, bugs, and clarity",</w:t>
        <w:br/>
        <w:t xml:space="preserve">    backstory="You are a meticulous reviewer who catches bugs and "</w:t>
        <w:br/>
        <w:t xml:space="preserve">              "unclear explanations before they reach users.",</w:t>
        <w:br/>
        <w:t xml:space="preserve">    allow_delegation=False,</w:t>
        <w:br/>
        <w:t>)</w:t>
        <w:br/>
        <w:br/>
        <w:t># 2) ONE task — the user's prompt. NO `agent=` → manager picks.</w:t>
        <w:br/>
        <w:t>user_prompt = "Research the latest LangGraph release and write a 200-word summary."</w:t>
        <w:br/>
        <w:br/>
        <w:t>task = Task(</w:t>
        <w:br/>
        <w:t xml:space="preserve">    description=user_prompt,</w:t>
        <w:br/>
        <w:t xml:space="preserve">    expected_output="Final answer to the user's request, in markdown.",</w:t>
        <w:br/>
        <w:t>)</w:t>
        <w:br/>
        <w:br/>
        <w:t># 3) Crew in hierarchical mode — `manager_llm` is the router brain</w:t>
        <w:br/>
        <w:t>crew = Crew(</w:t>
        <w:br/>
        <w:t xml:space="preserve">    agents=[researcher, coder, writer, qa],</w:t>
        <w:br/>
        <w:t xml:space="preserve">    tasks=[task],</w:t>
        <w:br/>
        <w:t xml:space="preserve">    process=Process.hierarchical,</w:t>
        <w:br/>
        <w:t xml:space="preserve">    manager_llm="gpt-4o",   # the routing LLM</w:t>
        <w:br/>
        <w:t xml:space="preserve">    verbose=True,</w:t>
        <w:br/>
        <w:t>)</w:t>
        <w:br/>
        <w:br/>
        <w:t>result = crew.kickoff()</w:t>
        <w:br/>
        <w:t>print(result)</w:t>
      </w:r>
    </w:p>
    <w:p>
      <w:pPr>
        <w:pStyle w:val="Heading3"/>
      </w:pPr>
      <w:r>
        <w:t>What happens at runtime</w:t>
      </w:r>
    </w:p>
    <w:p>
      <w:pPr>
        <w:pStyle w:val="ListNumber"/>
      </w:pPr>
      <w:r>
        <w:rPr>
          <w:rFonts w:ascii="Consolas" w:hAnsi="Consolas"/>
          <w:color w:val="C7254E"/>
          <w:sz w:val="20"/>
        </w:rPr>
        <w:t>kickoff()</w:t>
      </w:r>
      <w:r>
        <w:t xml:space="preserve"> sends the prompt to the </w:t>
      </w:r>
      <w:r>
        <w:rPr>
          <w:b/>
        </w:rPr>
        <w:t>manager LLM</w:t>
      </w:r>
      <w:r>
        <w:t>.</w:t>
      </w:r>
    </w:p>
    <w:p>
      <w:pPr>
        <w:pStyle w:val="ListNumber"/>
      </w:pPr>
      <w:r>
        <w:t xml:space="preserve">Manager reads each agent's </w:t>
      </w:r>
      <w:r>
        <w:rPr>
          <w:rFonts w:ascii="Consolas" w:hAnsi="Consolas"/>
          <w:color w:val="C7254E"/>
          <w:sz w:val="20"/>
        </w:rPr>
        <w:t>role</w:t>
      </w:r>
      <w:r>
        <w:t xml:space="preserve"> + </w:t>
      </w:r>
      <w:r>
        <w:rPr>
          <w:rFonts w:ascii="Consolas" w:hAnsi="Consolas"/>
          <w:color w:val="C7254E"/>
          <w:sz w:val="20"/>
        </w:rPr>
        <w:t>goal</w:t>
      </w:r>
      <w:r>
        <w:t xml:space="preserve"> + </w:t>
      </w:r>
      <w:r>
        <w:rPr>
          <w:rFonts w:ascii="Consolas" w:hAnsi="Consolas"/>
          <w:color w:val="C7254E"/>
          <w:sz w:val="20"/>
        </w:rPr>
        <w:t>backstory</w:t>
      </w:r>
      <w:r>
        <w:t xml:space="preserve"> — </w:t>
      </w:r>
      <w:r>
        <w:rPr>
          <w:b/>
        </w:rPr>
        <w:t>this is the manager's menu of options.</w:t>
      </w:r>
    </w:p>
    <w:p>
      <w:pPr>
        <w:pStyle w:val="ListNumber"/>
      </w:pPr>
      <w:r>
        <w:t xml:space="preserve">Manager decides: </w:t>
      </w:r>
      <w:r>
        <w:rPr>
          <w:i/>
        </w:rPr>
        <w:t>"this is research → Researcher"</w:t>
      </w:r>
      <w:r>
        <w:t>. Researcher returns notes.</w:t>
      </w:r>
    </w:p>
    <w:p>
      <w:pPr>
        <w:pStyle w:val="ListNumber"/>
      </w:pPr>
      <w:r>
        <w:t xml:space="preserve">Manager decides next: </w:t>
      </w:r>
      <w:r>
        <w:rPr>
          <w:i/>
        </w:rPr>
        <w:t>"summarize → Writer with researcher's notes as context"</w:t>
      </w:r>
      <w:r>
        <w:t>.</w:t>
      </w:r>
    </w:p>
    <w:p>
      <w:pPr>
        <w:pStyle w:val="ListNumber"/>
      </w:pPr>
      <w:r>
        <w:t>Final output is returned.</w:t>
      </w:r>
    </w:p>
    <w:p>
      <w:r>
        <w:rPr>
          <w:b/>
        </w:rPr>
        <w:t>The prompt itself drives the routing.</w:t>
      </w:r>
      <w:r>
        <w:t xml:space="preserve"> That is exactly what the CTO asked for.</w:t>
      </w:r>
    </w:p>
    <w:p>
      <w:pPr>
        <w:pStyle w:val="Heading3"/>
      </w:pPr>
      <w:r>
        <w:t>Tips for good routing</w:t>
      </w:r>
    </w:p>
    <w:p>
      <w:pPr>
        <w:pStyle w:val="ListBullet"/>
        <w:ind w:left="360"/>
      </w:pPr>
      <w:r>
        <w:rPr>
          <w:b/>
        </w:rPr>
        <w:t>Make `role` distinct.</w:t>
      </w:r>
      <w:r>
        <w:t xml:space="preserve"> Avoid overlap. "Researcher" + "Web Search Specialist" confuses the manager — merge them.</w:t>
      </w:r>
    </w:p>
    <w:p>
      <w:pPr>
        <w:pStyle w:val="ListBullet"/>
        <w:ind w:left="360"/>
      </w:pPr>
      <w:r>
        <w:rPr>
          <w:b/>
        </w:rPr>
        <w:t>Make `goal` action-oriented.</w:t>
      </w:r>
      <w:r>
        <w:t xml:space="preserve"> "Find sources" beats "be smart".</w:t>
      </w:r>
    </w:p>
    <w:p>
      <w:pPr>
        <w:pStyle w:val="ListBullet"/>
        <w:ind w:left="360"/>
      </w:pPr>
      <w:r>
        <w:rPr>
          <w:b/>
        </w:rPr>
        <w:t>Use `backstory` to set constraints.</w:t>
      </w:r>
      <w:r>
        <w:t xml:space="preserve"> e.g., "always cite sources", "never write code longer than 50 lines".</w:t>
      </w:r>
    </w:p>
    <w:p>
      <w:pPr>
        <w:pStyle w:val="ListBullet"/>
        <w:ind w:left="360"/>
      </w:pPr>
      <w:r>
        <w:rPr>
          <w:b/>
        </w:rPr>
        <w:t>Set `allow_delegation=False` on workers</w:t>
      </w:r>
      <w:r>
        <w:t xml:space="preserve"> to keep the routing tree shallow (only the manager delegates).</w:t>
      </w:r>
    </w:p>
    <w:p>
      <w:pPr>
        <w:pStyle w:val="ListBullet"/>
        <w:ind w:left="360"/>
      </w:pPr>
      <w:r>
        <w:rPr>
          <w:b/>
        </w:rPr>
        <w:t>Use a strong manager model</w:t>
      </w:r>
      <w:r>
        <w:t xml:space="preserve"> (</w:t>
      </w:r>
      <w:r>
        <w:rPr>
          <w:rFonts w:ascii="Consolas" w:hAnsi="Consolas"/>
          <w:color w:val="C7254E"/>
          <w:sz w:val="20"/>
        </w:rPr>
        <w:t>gpt-4o</w:t>
      </w:r>
      <w:r>
        <w:t xml:space="preserve"> / Claude Opus). A weak manager routes badly.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Code patterns from the reference notebook</w:t>
      </w:r>
    </w:p>
    <w:p>
      <w:pPr>
        <w:pStyle w:val="Heading3"/>
      </w:pPr>
      <w:r>
        <w:t>Pattern A — Sequential pipeline (notebook cell 6)</w:t>
      </w:r>
    </w:p>
    <w:p>
      <w:r>
        <w:t>Two agents, two tasks, fixed order:</w:t>
      </w:r>
    </w:p>
    <w:p>
      <w:pPr>
        <w:spacing w:before="120" w:after="120"/>
        <w:ind w:left="360"/>
        <w:shd w:val="clear" w:color="auto" w:fill="F2F2F2"/>
      </w:pPr>
      <w:r>
        <w:rPr>
          <w:rFonts w:ascii="Consolas" w:hAnsi="Consolas"/>
          <w:color w:val="1F1F1F"/>
          <w:sz w:val="18"/>
        </w:rPr>
        <w:t>research_agent = Agent(role='Researcher', ...)</w:t>
        <w:br/>
        <w:t>writer_agent   = Agent(role='Blog writer', ...)</w:t>
        <w:br/>
        <w:br/>
        <w:t>crew = Crew(</w:t>
        <w:br/>
        <w:t xml:space="preserve">    agents=[research_agent, writer_agent],</w:t>
        <w:br/>
        <w:t xml:space="preserve">    tasks=[research_task, write_task],   # runs in this order</w:t>
        <w:br/>
        <w:t xml:space="preserve">    # process=Process.sequential is the default</w:t>
        <w:br/>
        <w:t>)</w:t>
      </w:r>
    </w:p>
    <w:p>
      <w:pPr>
        <w:pStyle w:val="Heading3"/>
      </w:pPr>
      <w:r>
        <w:t>Pattern B — Async parallel tasks with a dependent collector (notebook cell 11)</w:t>
      </w:r>
    </w:p>
    <w:p>
      <w:r>
        <w:t>Two tasks run in parallel, a third waits for both:</w:t>
      </w:r>
    </w:p>
    <w:p>
      <w:pPr>
        <w:spacing w:before="120" w:after="120"/>
        <w:ind w:left="360"/>
        <w:shd w:val="clear" w:color="auto" w:fill="F2F2F2"/>
      </w:pPr>
      <w:r>
        <w:rPr>
          <w:rFonts w:ascii="Consolas" w:hAnsi="Consolas"/>
          <w:color w:val="1F1F1F"/>
          <w:sz w:val="18"/>
        </w:rPr>
        <w:t>list_ideas = Task(..., agent=research_agent, async_execution=True)</w:t>
        <w:br/>
        <w:t>list_history = Task(..., agent=research_agent, async_execution=True)</w:t>
        <w:br/>
        <w:br/>
        <w:t>write_article = Task(</w:t>
        <w:br/>
        <w:t xml:space="preserve">    ...,</w:t>
        <w:br/>
        <w:t xml:space="preserve">    agent=writer_agent,</w:t>
        <w:br/>
        <w:t xml:space="preserve">    context=[list_ideas, list_history],   # waits for both</w:t>
        <w:br/>
        <w:t>)</w:t>
        <w:br/>
        <w:br/>
        <w:t>crew = Crew(agents=[...], tasks=[list_ideas, list_history, write_article])</w:t>
      </w:r>
    </w:p>
    <w:p>
      <w:pPr>
        <w:pStyle w:val="Heading3"/>
      </w:pPr>
      <w:r>
        <w:t>Pattern C — Agent with code execution (notebook cell 8)</w:t>
      </w:r>
    </w:p>
    <w:p>
      <w:pPr>
        <w:spacing w:before="120" w:after="120"/>
        <w:ind w:left="360"/>
        <w:shd w:val="clear" w:color="auto" w:fill="F2F2F2"/>
      </w:pPr>
      <w:r>
        <w:rPr>
          <w:rFonts w:ascii="Consolas" w:hAnsi="Consolas"/>
          <w:color w:val="1F1F1F"/>
          <w:sz w:val="18"/>
        </w:rPr>
        <w:t>from langchain_experimental.utilities import PythonREPL</w:t>
        <w:br/>
        <w:t>python_repl = PythonREPL()</w:t>
        <w:br/>
        <w:br/>
        <w:t>coder = Agent(</w:t>
        <w:br/>
        <w:t xml:space="preserve">    role='Senior programmer',</w:t>
        <w:br/>
        <w:t xml:space="preserve">    tools=[python_repl],   # agent can EXECUTE python</w:t>
        <w:br/>
        <w:t xml:space="preserve">    ...</w:t>
        <w:br/>
        <w:t>)</w:t>
      </w:r>
    </w:p>
    <w:p>
      <w:r>
        <w:t>⚠️ Code execution is powerful but dangerous — only enable in sandboxed environments.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Common pitfalls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Pitfall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/>
            <w:r>
              <w:t>Hardcoded API keys in notebook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.env</w:t>
            </w:r>
            <w:r>
              <w:t xml:space="preserve"> + </w:t>
            </w:r>
            <w:r>
              <w:rPr>
                <w:rFonts w:ascii="Consolas" w:hAnsi="Consolas"/>
                <w:color w:val="C7254E"/>
                <w:sz w:val="20"/>
              </w:rPr>
              <w:t>python-dotenv</w:t>
            </w:r>
          </w:p>
        </w:tc>
      </w:tr>
      <w:tr>
        <w:tc>
          <w:tcPr>
            <w:tcW w:type="dxa" w:w="4320"/>
          </w:tcPr>
          <w:p>
            <w:r/>
            <w:r>
              <w:t>Manager LLM picks the wrong agent</w:t>
            </w:r>
          </w:p>
        </w:tc>
        <w:tc>
          <w:tcPr>
            <w:tcW w:type="dxa" w:w="4320"/>
          </w:tcPr>
          <w:p>
            <w:r/>
            <w:r>
              <w:t xml:space="preserve">Sharpen </w:t>
            </w:r>
            <w:r>
              <w:rPr>
                <w:rFonts w:ascii="Consolas" w:hAnsi="Consolas"/>
                <w:color w:val="C7254E"/>
                <w:sz w:val="20"/>
              </w:rPr>
              <w:t>role</w:t>
            </w:r>
            <w:r>
              <w:t>/</w:t>
            </w:r>
            <w:r>
              <w:rPr>
                <w:rFonts w:ascii="Consolas" w:hAnsi="Consolas"/>
                <w:color w:val="C7254E"/>
                <w:sz w:val="20"/>
              </w:rPr>
              <w:t>goal</w:t>
            </w:r>
            <w:r>
              <w:t>/</w:t>
            </w:r>
            <w:r>
              <w:rPr>
                <w:rFonts w:ascii="Consolas" w:hAnsi="Consolas"/>
                <w:color w:val="C7254E"/>
                <w:sz w:val="20"/>
              </w:rPr>
              <w:t>backstory</w:t>
            </w:r>
            <w:r>
              <w:t xml:space="preserve">; use a stronger </w:t>
            </w:r>
            <w:r>
              <w:rPr>
                <w:rFonts w:ascii="Consolas" w:hAnsi="Consolas"/>
                <w:color w:val="C7254E"/>
                <w:sz w:val="20"/>
              </w:rPr>
              <w:t>manager_llm</w:t>
            </w:r>
          </w:p>
        </w:tc>
      </w:tr>
      <w:tr>
        <w:tc>
          <w:tcPr>
            <w:tcW w:type="dxa" w:w="4320"/>
          </w:tcPr>
          <w:p>
            <w:r/>
            <w:r>
              <w:t>Infinite loop / runaway cost</w:t>
            </w:r>
          </w:p>
        </w:tc>
        <w:tc>
          <w:tcPr>
            <w:tcW w:type="dxa" w:w="4320"/>
          </w:tcPr>
          <w:p>
            <w:r/>
            <w:r>
              <w:t xml:space="preserve">Set </w:t>
            </w:r>
            <w:r>
              <w:rPr>
                <w:rFonts w:ascii="Consolas" w:hAnsi="Consolas"/>
                <w:color w:val="C7254E"/>
                <w:sz w:val="20"/>
              </w:rPr>
              <w:t>max_iter</w:t>
            </w:r>
            <w:r>
              <w:t xml:space="preserve"> on agents and </w:t>
            </w:r>
            <w:r>
              <w:rPr>
                <w:rFonts w:ascii="Consolas" w:hAnsi="Consolas"/>
                <w:color w:val="C7254E"/>
                <w:sz w:val="20"/>
              </w:rPr>
              <w:t>max_rpm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allow_delegation=True</w:t>
            </w:r>
            <w:r>
              <w:t xml:space="preserve"> on every agent → chaos</w:t>
            </w:r>
          </w:p>
        </w:tc>
        <w:tc>
          <w:tcPr>
            <w:tcW w:type="dxa" w:w="4320"/>
          </w:tcPr>
          <w:p>
            <w:r/>
            <w:r>
              <w:t>Only the manager (or a clearly defined lead) delegates</w:t>
            </w:r>
          </w:p>
        </w:tc>
      </w:tr>
      <w:tr>
        <w:tc>
          <w:tcPr>
            <w:tcW w:type="dxa" w:w="4320"/>
          </w:tcPr>
          <w:p>
            <w:r/>
            <w:r>
              <w:t xml:space="preserve">Same </w:t>
            </w:r>
            <w:r>
              <w:rPr>
                <w:rFonts w:ascii="Consolas" w:hAnsi="Consolas"/>
                <w:color w:val="C7254E"/>
                <w:sz w:val="20"/>
              </w:rPr>
              <w:t>role</w:t>
            </w:r>
            <w:r>
              <w:t xml:space="preserve"> string on two agents</w:t>
            </w:r>
          </w:p>
        </w:tc>
        <w:tc>
          <w:tcPr>
            <w:tcW w:type="dxa" w:w="4320"/>
          </w:tcPr>
          <w:p>
            <w:r/>
            <w:r>
              <w:t>Manager can't distinguish — make roles unique</w:t>
            </w:r>
          </w:p>
        </w:tc>
      </w:tr>
      <w:tr>
        <w:tc>
          <w:tcPr>
            <w:tcW w:type="dxa" w:w="4320"/>
          </w:tcPr>
          <w:p>
            <w:r/>
            <w:r>
              <w:t xml:space="preserve">Importing </w:t>
            </w:r>
            <w:r>
              <w:rPr>
                <w:rFonts w:ascii="Consolas" w:hAnsi="Consolas"/>
                <w:color w:val="C7254E"/>
                <w:sz w:val="20"/>
              </w:rPr>
              <w:t>ChatOpenAI</w:t>
            </w:r>
            <w:r>
              <w:t xml:space="preserve"> from </w:t>
            </w:r>
            <w:r>
              <w:rPr>
                <w:rFonts w:ascii="Consolas" w:hAnsi="Consolas"/>
                <w:color w:val="C7254E"/>
                <w:sz w:val="20"/>
              </w:rPr>
              <w:t>langchain.chat_models</w:t>
            </w:r>
          </w:p>
        </w:tc>
        <w:tc>
          <w:tcPr>
            <w:tcW w:type="dxa" w:w="4320"/>
          </w:tcPr>
          <w:p>
            <w:r/>
            <w:r>
              <w:t xml:space="preserve">Deprecated. Use </w:t>
            </w:r>
            <w:r>
              <w:rPr>
                <w:rFonts w:ascii="Consolas" w:hAnsi="Consolas"/>
                <w:color w:val="C7254E"/>
                <w:sz w:val="20"/>
              </w:rPr>
              <w:t>from langchain_openai import ChatOpenAI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crewai</w:t>
            </w:r>
            <w:r>
              <w:t xml:space="preserve"> version mismatch</w:t>
            </w:r>
          </w:p>
        </w:tc>
        <w:tc>
          <w:tcPr>
            <w:tcW w:type="dxa" w:w="4320"/>
          </w:tcPr>
          <w:p>
            <w:r/>
            <w:r>
              <w:t xml:space="preserve">Pin in </w:t>
            </w:r>
            <w:r>
              <w:rPr>
                <w:rFonts w:ascii="Consolas" w:hAnsi="Consolas"/>
                <w:color w:val="C7254E"/>
                <w:sz w:val="20"/>
              </w:rPr>
              <w:t>requirements.txt</w:t>
            </w:r>
            <w:r>
              <w:t xml:space="preserve">: </w:t>
            </w:r>
            <w:r>
              <w:rPr>
                <w:rFonts w:ascii="Consolas" w:hAnsi="Consolas"/>
                <w:color w:val="C7254E"/>
                <w:sz w:val="20"/>
              </w:rPr>
              <w:t>crewai==0.x.x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crewai-tools==0.x.x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7. Suggested project structure</w:t>
      </w:r>
    </w:p>
    <w:p>
      <w:pPr>
        <w:spacing w:before="120" w:after="120"/>
        <w:ind w:left="360"/>
        <w:shd w:val="clear" w:color="auto" w:fill="F2F2F2"/>
      </w:pPr>
      <w:r>
        <w:rPr>
          <w:rFonts w:ascii="Consolas" w:hAnsi="Consolas"/>
          <w:color w:val="1F1F1F"/>
          <w:sz w:val="18"/>
        </w:rPr>
        <w:t>crew-ai/</w:t>
        <w:br/>
        <w:t>├── .env                  # API keys (gitignored)</w:t>
        <w:br/>
        <w:t>├── .gitignore</w:t>
        <w:br/>
        <w:t>├── requirements.txt</w:t>
        <w:br/>
        <w:t>├── main.py               # CLI entry: python main.py "your prompt"</w:t>
        <w:br/>
        <w:t>├── agents/</w:t>
        <w:br/>
        <w:t>│   ├── __init__.py</w:t>
        <w:br/>
        <w:t>│   ├── researcher.py</w:t>
        <w:br/>
        <w:t>│   ├── coder.py</w:t>
        <w:br/>
        <w:t>│   ├── writer.py</w:t>
        <w:br/>
        <w:t>│   └── qa.py</w:t>
        <w:br/>
        <w:t>├── tools/</w:t>
        <w:br/>
        <w:t>│   └── custom_tools.py</w:t>
        <w:br/>
        <w:t>└── crewai.ipynb          # reference / sandbox</w:t>
      </w:r>
    </w:p>
    <w:p>
      <w:r>
        <w:rPr>
          <w:rFonts w:ascii="Consolas" w:hAnsi="Consolas"/>
          <w:color w:val="C7254E"/>
          <w:sz w:val="20"/>
        </w:rPr>
        <w:t>main.py</w:t>
      </w:r>
      <w:r>
        <w:t xml:space="preserve"> skeleton:</w:t>
      </w:r>
    </w:p>
    <w:p>
      <w:pPr>
        <w:spacing w:before="120" w:after="120"/>
        <w:ind w:left="360"/>
        <w:shd w:val="clear" w:color="auto" w:fill="F2F2F2"/>
      </w:pPr>
      <w:r>
        <w:rPr>
          <w:rFonts w:ascii="Consolas" w:hAnsi="Consolas"/>
          <w:color w:val="1F1F1F"/>
          <w:sz w:val="18"/>
        </w:rPr>
        <w:t>import sys</w:t>
        <w:br/>
        <w:t>from dotenv import load_dotenv</w:t>
        <w:br/>
        <w:t>from crewai import Crew, Task, Process</w:t>
        <w:br/>
        <w:t>from agents.researcher import researcher</w:t>
        <w:br/>
        <w:t>from agents.coder import coder</w:t>
        <w:br/>
        <w:t>from agents.writer import writer</w:t>
        <w:br/>
        <w:t>from agents.qa import qa</w:t>
        <w:br/>
        <w:br/>
        <w:t>load_dotenv()</w:t>
        <w:br/>
        <w:br/>
        <w:t>def run(prompt: str) -&gt; str:</w:t>
        <w:br/>
        <w:t xml:space="preserve">    task = Task(</w:t>
        <w:br/>
        <w:t xml:space="preserve">        description=prompt,</w:t>
        <w:br/>
        <w:t xml:space="preserve">        expected_output="Final answer in markdown.",</w:t>
        <w:br/>
        <w:t xml:space="preserve">    )</w:t>
        <w:br/>
        <w:t xml:space="preserve">    crew = Crew(</w:t>
        <w:br/>
        <w:t xml:space="preserve">        agents=[researcher, coder, writer, qa],</w:t>
        <w:br/>
        <w:t xml:space="preserve">        tasks=[task],</w:t>
        <w:br/>
        <w:t xml:space="preserve">        process=Process.hierarchical,</w:t>
        <w:br/>
        <w:t xml:space="preserve">        manager_llm="gpt-4o",</w:t>
        <w:br/>
        <w:t xml:space="preserve">        verbose=True,</w:t>
        <w:br/>
        <w:t xml:space="preserve">    )</w:t>
        <w:br/>
        <w:t xml:space="preserve">    return crew.kickoff()</w:t>
        <w:br/>
        <w:br/>
        <w:t>if __name__ == "__main__":</w:t>
        <w:br/>
        <w:t xml:space="preserve">    prompt = " ".join(sys.argv[1:]) or "Hello, what can you do?"</w:t>
        <w:br/>
        <w:t xml:space="preserve">    print(run(prompt))</w:t>
      </w:r>
    </w:p>
    <w:p>
      <w:r>
        <w:rPr>
          <w:rFonts w:ascii="Consolas" w:hAnsi="Consolas"/>
          <w:color w:val="C7254E"/>
          <w:sz w:val="20"/>
        </w:rPr>
        <w:t>requirements.txt</w:t>
      </w:r>
      <w:r>
        <w:t>:</w:t>
      </w:r>
    </w:p>
    <w:p>
      <w:pPr>
        <w:spacing w:before="120" w:after="120"/>
        <w:ind w:left="360"/>
        <w:shd w:val="clear" w:color="auto" w:fill="F2F2F2"/>
      </w:pPr>
      <w:r>
        <w:rPr>
          <w:rFonts w:ascii="Consolas" w:hAnsi="Consolas"/>
          <w:color w:val="1F1F1F"/>
          <w:sz w:val="18"/>
        </w:rPr>
        <w:t>crewai&gt;=0.30.0</w:t>
        <w:br/>
        <w:t>crewai-tools&gt;=0.4.0</w:t>
        <w:br/>
        <w:t>langchain-openai</w:t>
        <w:br/>
        <w:t>python-dotenv</w:t>
      </w:r>
    </w:p>
    <w:p>
      <w:r>
        <w:t>Run:</w:t>
      </w:r>
    </w:p>
    <w:p>
      <w:pPr>
        <w:spacing w:before="120" w:after="120"/>
        <w:ind w:left="360"/>
        <w:shd w:val="clear" w:color="auto" w:fill="F2F2F2"/>
      </w:pPr>
      <w:r>
        <w:rPr>
          <w:rFonts w:ascii="Consolas" w:hAnsi="Consolas"/>
          <w:color w:val="1F1F1F"/>
          <w:sz w:val="18"/>
        </w:rPr>
        <w:t>pip install -r requirements.txt</w:t>
        <w:br/>
        <w:t>python main.py "Research LangGraph and write a summary"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Next steps for the CTO demo</w:t>
      </w:r>
    </w:p>
    <w:p>
      <w:pPr>
        <w:pStyle w:val="ListNumber"/>
      </w:pPr>
      <w:r>
        <w:t xml:space="preserve">Set up </w:t>
      </w:r>
      <w:r>
        <w:rPr>
          <w:rFonts w:ascii="Consolas" w:hAnsi="Consolas"/>
          <w:color w:val="C7254E"/>
          <w:sz w:val="20"/>
        </w:rPr>
        <w:t>.env</w:t>
      </w:r>
      <w:r>
        <w:t xml:space="preserve"> and the project structure above.</w:t>
      </w:r>
    </w:p>
    <w:p>
      <w:pPr>
        <w:pStyle w:val="ListNumber"/>
      </w:pPr>
      <w:r>
        <w:t>Build 4 specialist agents (Researcher, Coder, Writer, QA).</w:t>
      </w:r>
    </w:p>
    <w:p>
      <w:pPr>
        <w:pStyle w:val="ListNumber"/>
      </w:pPr>
      <w:r>
        <w:t xml:space="preserve">Wire them with </w:t>
      </w:r>
      <w:r>
        <w:rPr>
          <w:rFonts w:ascii="Consolas" w:hAnsi="Consolas"/>
          <w:color w:val="C7254E"/>
          <w:sz w:val="20"/>
        </w:rPr>
        <w:t>Process.hierarchical</w:t>
      </w:r>
      <w:r>
        <w:t xml:space="preserve"> + a manager LLM.</w:t>
      </w:r>
    </w:p>
    <w:p>
      <w:pPr>
        <w:pStyle w:val="ListNumber"/>
      </w:pPr>
      <w:r>
        <w:t>Test with 3 different prompt types to prove the router works:</w:t>
      </w:r>
    </w:p>
    <w:p>
      <w:pPr>
        <w:pStyle w:val="ListBullet"/>
        <w:ind w:left="720"/>
      </w:pPr>
      <w:r>
        <w:t>Research prompt → expect Researcher to be picked first.</w:t>
      </w:r>
    </w:p>
    <w:p>
      <w:pPr>
        <w:pStyle w:val="ListBullet"/>
        <w:ind w:left="720"/>
      </w:pPr>
      <w:r>
        <w:t>Code prompt → expect Coder.</w:t>
      </w:r>
    </w:p>
    <w:p>
      <w:pPr>
        <w:pStyle w:val="ListBullet"/>
        <w:ind w:left="720"/>
      </w:pPr>
      <w:r>
        <w:t>Mixed prompt ("research X, then write code for it") → expect Researcher → Coder → QA chain.</w:t>
      </w:r>
    </w:p>
    <w:p>
      <w:pPr>
        <w:pStyle w:val="ListNumber"/>
      </w:pPr>
      <w:r>
        <w:t xml:space="preserve">Optional: wrap it in a FastAPI </w:t>
      </w:r>
      <w:r>
        <w:rPr>
          <w:rFonts w:ascii="Consolas" w:hAnsi="Consolas"/>
          <w:color w:val="C7254E"/>
          <w:sz w:val="20"/>
        </w:rPr>
        <w:t>POST /ask</w:t>
      </w:r>
      <w:r>
        <w:t xml:space="preserve"> endpoint for a web demo.</w:t>
      </w:r>
    </w:p>
    <w:p>
      <w:pPr>
        <w:pStyle w:val="ListNumber"/>
      </w:pPr>
      <w:r>
        <w:t>Log each routing decision (</w:t>
      </w:r>
      <w:r>
        <w:rPr>
          <w:rFonts w:ascii="Consolas" w:hAnsi="Consolas"/>
          <w:color w:val="C7254E"/>
          <w:sz w:val="20"/>
        </w:rPr>
        <w:t>verbose=True</w:t>
      </w:r>
      <w:r>
        <w:t xml:space="preserve">) — useful to show the CTO </w:t>
      </w:r>
      <w:r>
        <w:rPr>
          <w:i/>
        </w:rPr>
        <w:t>how</w:t>
      </w:r>
      <w:r>
        <w:t xml:space="preserve"> the prompt drove the routing.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Reference links</w:t>
      </w:r>
    </w:p>
    <w:p>
      <w:pPr>
        <w:pStyle w:val="ListBullet"/>
        <w:ind w:left="360"/>
      </w:pPr>
      <w:r>
        <w:t>CrewAI docs: https://docs.crewai.com</w:t>
      </w:r>
    </w:p>
    <w:p>
      <w:pPr>
        <w:pStyle w:val="ListBullet"/>
        <w:ind w:left="360"/>
      </w:pPr>
      <w:r>
        <w:t>CrewAI GitHub: https://github.com/joaomdmoura/crewAI</w:t>
      </w:r>
    </w:p>
    <w:p>
      <w:pPr>
        <w:pStyle w:val="ListBullet"/>
        <w:ind w:left="360"/>
      </w:pPr>
      <w:r>
        <w:t>CrewAI Tools: https://github.com/joaomdmoura/crewAI-tools</w:t>
      </w:r>
    </w:p>
    <w:p>
      <w:pPr>
        <w:pStyle w:val="ListBullet"/>
        <w:ind w:left="360"/>
      </w:pPr>
      <w:r>
        <w:t>Serper (search API): https://serper.dev</w:t>
      </w:r>
    </w:p>
    <w:p>
      <w:pPr>
        <w:pStyle w:val="ListBullet"/>
        <w:ind w:left="360"/>
      </w:pPr>
      <w:r>
        <w:t>OpenAI keys dashboard: https://platform.openai.com/api-keys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